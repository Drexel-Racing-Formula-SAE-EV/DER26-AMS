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6"/>
        </w:rPr>
        <w:t>DER26 AMS Firmware Bench Test and Bring-Up Guide</w:t>
      </w:r>
    </w:p>
    <w:p>
      <w:pPr>
        <w:spacing w:after="240"/>
      </w:pPr>
      <w:r>
        <w:rPr>
          <w:color w:val="666666"/>
          <w:sz w:val="22"/>
        </w:rPr>
        <w:t>ADBMS6830 SMB chain, ADBMS2950/APM, charger CAN, current/temp/fan checks, and ESP32 WiFi dashboard/logger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Target firmware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DER26-AMS author-updated v3 / CS default fix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Primary board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AMS STM32F767 with ADBMS6822 interface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SMB chain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ADBMS6830 devices on SMBs, normal string expected on CS_B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APM path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ADBMS2950/APM on CS_A; debug-only until bench-proven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CAN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Classic CAN 2.0, 250 kbit/s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Prepared for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Low-voltage bench bring-up before hardware flash/vehicle testing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 xml:space="preserve">Core rule: </w:t>
            </w:r>
            <w:r>
              <w:rPr>
                <w:sz w:val="19"/>
              </w:rPr>
              <w:t>Start with BMS_OK inhibited, low voltage only, and a logic analyzer/CAN sniffer connected. Prove observability before trusting any measurement or output.</w:t>
            </w:r>
          </w:p>
        </w:tc>
      </w:tr>
    </w:tbl>
    <w:p>
      <w:pPr>
        <w:pStyle w:val="Heading1"/>
      </w:pPr>
      <w:r>
        <w:t>1. Bench Safety and 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 xml:space="preserve">Scope: </w:t>
            </w:r>
            <w:r>
              <w:rPr>
                <w:sz w:val="19"/>
              </w:rPr>
              <w:t>This document validates firmware bring-up behavior and observability. It does not prove accumulator safety, ADBMS analog accuracy, charger high-voltage behavior, contactor behavior, or vehicle readiness.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Reason</w:t>
            </w:r>
          </w:p>
        </w:tc>
      </w:tr>
      <w:tr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Use a low-voltage bench setup first</w:t>
            </w:r>
          </w:p>
        </w:tc>
        <w:tc>
          <w:tcPr>
            <w:tcW w:type="dxa" w:w="63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Limits stored-energy risk while validating SPI/CAN/CLI behavior.</w:t>
            </w:r>
          </w:p>
        </w:tc>
      </w:tr>
      <w:tr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Build first with BMS_OK inhibited</w:t>
            </w:r>
          </w:p>
        </w:tc>
        <w:tc>
          <w:tcPr>
            <w:tcW w:type="dxa" w:w="63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Prevents accidental downstream enable during debug.</w:t>
            </w:r>
          </w:p>
        </w:tc>
      </w:tr>
      <w:tr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Use a current-limited LV supply</w:t>
            </w:r>
          </w:p>
        </w:tc>
        <w:tc>
          <w:tcPr>
            <w:tcW w:type="dxa" w:w="63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Catches shorts/miswiring before board damage.</w:t>
            </w:r>
          </w:p>
        </w:tc>
      </w:tr>
      <w:tr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Keep APM non-gating</w:t>
            </w:r>
          </w:p>
        </w:tc>
        <w:tc>
          <w:tcPr>
            <w:tcW w:type="dxa" w:w="63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ADBMS2950 CS/SPI/PEC/scaling/shunt polarity are not proven yet.</w:t>
            </w:r>
          </w:p>
        </w:tc>
      </w:tr>
      <w:tr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Log every CLI command and result</w:t>
            </w:r>
          </w:p>
        </w:tc>
        <w:tc>
          <w:tcPr>
            <w:tcW w:type="dxa" w:w="63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Turns bring-up into reproducible evidence, not memory.</w:t>
            </w:r>
          </w:p>
        </w:tc>
      </w:tr>
      <w:tr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Probe CS/SCK/MOSI/MISO before trusting CLI readings</w:t>
            </w:r>
          </w:p>
        </w:tc>
        <w:tc>
          <w:tcPr>
            <w:tcW w:type="dxa" w:w="63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Software can only interpret what the physical bus actually returns.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Do not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Why</w:t>
            </w:r>
          </w:p>
        </w:tc>
      </w:tr>
      <w:tr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Do not connect tractive HV for first SPI/CAN tests</w:t>
            </w:r>
          </w:p>
        </w:tc>
        <w:tc>
          <w:tcPr>
            <w:tcW w:type="dxa" w:w="63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The first target is communication, not pack operation.</w:t>
            </w:r>
          </w:p>
        </w:tc>
      </w:tr>
      <w:tr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Do not release BMS_OK until voltage/current/temp/charger gates are understood</w:t>
            </w:r>
          </w:p>
        </w:tc>
        <w:tc>
          <w:tcPr>
            <w:tcW w:type="dxa" w:w="63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Prevents confusing a firmware bring-up with a safety release.</w:t>
            </w:r>
          </w:p>
        </w:tc>
      </w:tr>
      <w:tr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Do not let ESP32 dashboard share ADBMS SPI/isoSPI</w:t>
            </w:r>
          </w:p>
        </w:tc>
        <w:tc>
          <w:tcPr>
            <w:tcW w:type="dxa" w:w="63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Dashboard is passive CAN only.</w:t>
            </w:r>
          </w:p>
        </w:tc>
      </w:tr>
      <w:tr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Do not use APM current for safety decisions yet</w:t>
            </w:r>
          </w:p>
        </w:tc>
        <w:tc>
          <w:tcPr>
            <w:tcW w:type="dxa" w:w="63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The path is debug-only until bench-proven.</w:t>
            </w:r>
          </w:p>
        </w:tc>
      </w:tr>
      <w:tr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Do not assume ST-Link debugger is available</w:t>
            </w:r>
          </w:p>
        </w:tc>
        <w:tc>
          <w:tcPr>
            <w:tcW w:type="dxa" w:w="63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UART CLI and CAN logs are the primary fallback bring-up path.</w:t>
            </w:r>
          </w:p>
        </w:tc>
      </w:tr>
    </w:tbl>
    <w:p>
      <w:pPr>
        <w:pStyle w:val="Heading1"/>
      </w:pPr>
      <w:r>
        <w:t>2. Equipment and Minimum Setup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000"/>
        <w:gridCol w:w="4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Use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Notes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Current-limited LV bench supply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Power AMS GLV side</w:t>
            </w:r>
          </w:p>
        </w:tc>
        <w:tc>
          <w:tcPr>
            <w:tcW w:type="dxa" w:w="44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Set conservative current limit before connecting.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USB-UART adapter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CLI access</w:t>
            </w:r>
          </w:p>
        </w:tc>
        <w:tc>
          <w:tcPr>
            <w:tcW w:type="dxa" w:w="44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Confirm voltage levels before connecting.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Logic analyzer / scope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SPI/CS/isoSPI observation</w:t>
            </w:r>
          </w:p>
        </w:tc>
        <w:tc>
          <w:tcPr>
            <w:tcW w:type="dxa" w:w="44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Minimum channels: CS_A, CS_B, SCK, MOSI, MISO, GND.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CAN sniffer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Charger and logger CAN validation</w:t>
            </w:r>
          </w:p>
        </w:tc>
        <w:tc>
          <w:tcPr>
            <w:tcW w:type="dxa" w:w="44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Must support 250 kbit/s and extended IDs.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ESP32 + MCP2515 dashboard node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Passive WiFi dashboard/logger</w:t>
            </w:r>
          </w:p>
        </w:tc>
        <w:tc>
          <w:tcPr>
            <w:tcW w:type="dxa" w:w="44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Only on low-voltage CAN bus.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Known-good SMB or SMB chain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ADBMS6830 validation</w:t>
            </w:r>
          </w:p>
        </w:tc>
        <w:tc>
          <w:tcPr>
            <w:tcW w:type="dxa" w:w="44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Start with the smallest safe chain the hardware team supports.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Charger or charger simulator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Charger CAN bring-up</w:t>
            </w:r>
          </w:p>
        </w:tc>
        <w:tc>
          <w:tcPr>
            <w:tcW w:type="dxa" w:w="44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Use LV/CAN-only mode first if available.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DMM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BMS_OK, supply rails, basic continuity</w:t>
            </w:r>
          </w:p>
        </w:tc>
        <w:tc>
          <w:tcPr>
            <w:tcW w:type="dxa" w:w="44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Scope is preferred for transients.</w:t>
            </w:r>
          </w:p>
        </w:tc>
      </w:tr>
    </w:tbl>
    <w:p>
      <w:pPr>
        <w:pStyle w:val="Heading1"/>
      </w:pPr>
      <w:r>
        <w:t>3. Firmware Build and Flash Plan</w:t>
      </w:r>
    </w:p>
    <w:p>
      <w:r>
        <w:t>Use two firmware personalities: one for first hardware bring-up, and one for intentional APM debug.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600"/>
        <w:gridCol w:w="36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Build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Flags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Use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First SMB bring-up</w:t>
            </w:r>
          </w:p>
        </w:tc>
        <w:tc>
          <w:tcPr>
            <w:tcW w:type="dxa" w:w="3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AMS_HW_BRINGUP=1, AMS_ENABLE_APM_2950_DEBUG=0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Default. BMS_OK is inhibited and APM is not initialized.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APM CLI probing</w:t>
            </w:r>
          </w:p>
        </w:tc>
        <w:tc>
          <w:tcPr>
            <w:tcW w:type="dxa" w:w="3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AMS_HW_BRINGUP=1, AMS_ENABLE_APM_2950_DEBUG=1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Only after SMB SPI is understood and CS_A routing is intentionally being tested.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Normal firmware</w:t>
            </w:r>
          </w:p>
        </w:tc>
        <w:tc>
          <w:tcPr>
            <w:tcW w:type="dxa" w:w="3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AMS_HW_BRINGUP=0 after bench proof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Only after the hardware team accepts the bring-up evidence.</w:t>
            </w:r>
          </w:p>
        </w:tc>
      </w:tr>
    </w:tbl>
    <w:p>
      <w:pPr>
        <w:spacing w:before="40" w:after="160"/>
        <w:ind w:left="259"/>
      </w:pPr>
      <w:r>
        <w:rPr>
          <w:rFonts w:ascii="Consolas" w:hAnsi="Consolas"/>
          <w:color w:val="222222"/>
          <w:sz w:val="18"/>
        </w:rPr>
        <w:t>Expected first CLI banner hints:</w:t>
      </w:r>
      <w:r>
        <w:br/>
      </w:r>
      <w:r>
        <w:rPr>
          <w:rFonts w:ascii="Consolas" w:hAnsi="Consolas"/>
          <w:color w:val="222222"/>
          <w:sz w:val="18"/>
        </w:rPr>
        <w:t>Build:hw-bringup</w:t>
      </w:r>
      <w:r>
        <w:br/>
      </w:r>
      <w:r>
        <w:rPr>
          <w:rFonts w:ascii="Consolas" w:hAnsi="Consolas"/>
          <w:color w:val="222222"/>
          <w:sz w:val="18"/>
        </w:rPr>
        <w:t>APM2950:0 or 1 depending on build</w:t>
      </w:r>
      <w:r>
        <w:br/>
      </w:r>
      <w:r>
        <w:rPr>
          <w:rFonts w:ascii="Consolas" w:hAnsi="Consolas"/>
          <w:color w:val="222222"/>
          <w:sz w:val="18"/>
        </w:rPr>
        <w:t>BMS_OK_inhibit:1</w:t>
      </w:r>
      <w:r>
        <w:br/>
      </w:r>
      <w:r>
        <w:rPr>
          <w:rFonts w:ascii="Consolas" w:hAnsi="Consolas"/>
          <w:color w:val="222222"/>
          <w:sz w:val="18"/>
        </w:rPr>
        <w:t>ADBMS6822 SPI6 expected: mode3 CPOL HIGH CPHA 2EDGE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 xml:space="preserve">Important: </w:t>
            </w:r>
            <w:r>
              <w:rPr>
                <w:sz w:val="19"/>
              </w:rPr>
              <w:t>For first flash, do not rely on live debugger breakpoints. If ST-Link debug is still flaky, use UART CLI, CAN sniffer, and logic-analyzer captures.</w:t>
            </w:r>
          </w:p>
        </w:tc>
      </w:tr>
    </w:tbl>
    <w:p>
      <w:pPr>
        <w:pStyle w:val="Heading1"/>
      </w:pPr>
      <w:r>
        <w:t>4. Hardware Wiring Reference</w:t>
      </w:r>
    </w:p>
    <w:p>
      <w:pPr>
        <w:pStyle w:val="Heading2"/>
      </w:pPr>
      <w:r>
        <w:t>4.1 AMS ADBMS SPI / isoSPI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860"/>
        <w:gridCol w:w="280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Signal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Expected connection/check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Test command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SPI6 SCK</w:t>
            </w:r>
          </w:p>
        </w:tc>
        <w:tc>
          <w:tcPr>
            <w:tcW w:type="dxa" w:w="48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Idle high, clocks during command and dummy readback</w:t>
            </w:r>
          </w:p>
        </w:tc>
        <w:tc>
          <w:tcPr>
            <w:tcW w:type="dxa" w:w="28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probe / spi sid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SPI6 MOSI</w:t>
            </w:r>
          </w:p>
        </w:tc>
        <w:tc>
          <w:tcPr>
            <w:tcW w:type="dxa" w:w="48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MSB-first command bytes and PEC visible</w:t>
            </w:r>
          </w:p>
        </w:tc>
        <w:tc>
          <w:tcPr>
            <w:tcW w:type="dxa" w:w="28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probe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SPI6 MISO</w:t>
            </w:r>
          </w:p>
        </w:tc>
        <w:tc>
          <w:tcPr>
            <w:tcW w:type="dxa" w:w="48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Not stuck if the chain responds</w:t>
            </w:r>
          </w:p>
        </w:tc>
        <w:tc>
          <w:tcPr>
            <w:tcW w:type="dxa" w:w="28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probe / spi sid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CS_B</w:t>
            </w:r>
          </w:p>
        </w:tc>
        <w:tc>
          <w:tcPr>
            <w:tcW w:type="dxa" w:w="48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Normal SMB/ADBMS6830 chain chip-select</w:t>
            </w:r>
          </w:p>
        </w:tc>
        <w:tc>
          <w:tcPr>
            <w:tcW w:type="dxa" w:w="28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probeb, spi probe, spi sid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CS_A</w:t>
            </w:r>
          </w:p>
        </w:tc>
        <w:tc>
          <w:tcPr>
            <w:tcW w:type="dxa" w:w="48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APM/ADBMS2950 path and explicit routing test</w:t>
            </w:r>
          </w:p>
        </w:tc>
        <w:tc>
          <w:tcPr>
            <w:tcW w:type="dxa" w:w="28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probea, apm probe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ADBMS6822 IP/IM</w:t>
            </w:r>
          </w:p>
        </w:tc>
        <w:tc>
          <w:tcPr>
            <w:tcW w:type="dxa" w:w="48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isoSPI physical pair if accessible</w:t>
            </w:r>
          </w:p>
        </w:tc>
        <w:tc>
          <w:tcPr>
            <w:tcW w:type="dxa" w:w="28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sid / spi stat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 xml:space="preserve">SPI mode: </w:t>
            </w:r>
            <w:r>
              <w:rPr>
                <w:sz w:val="19"/>
              </w:rPr>
              <w:t>Drexel AMS straps ADBMS6822 PHAPOL/PHAPOL2 high, so SPI6 should be mode 3: CPOL HIGH and CPHA 2EDGE. Do not switch to mode 0 just because an ADI eval-board guide says mode 0.</w:t>
            </w:r>
          </w:p>
        </w:tc>
      </w:tr>
    </w:tbl>
    <w:p>
      <w:pPr>
        <w:pStyle w:val="Heading2"/>
      </w:pPr>
      <w:r>
        <w:t>4.2 ESP32 WiFi Dashboard / Logger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2000"/>
        <w:gridCol w:w="57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ESP32 pin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MCP2515 pin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Notes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GPIO23</w:t>
            </w:r>
          </w:p>
        </w:tc>
        <w:tc>
          <w:tcPr>
            <w:tcW w:type="dxa" w:w="2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SI / MOSI</w:t>
            </w:r>
          </w:p>
        </w:tc>
        <w:tc>
          <w:tcPr>
            <w:tcW w:type="dxa" w:w="5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MOSI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GPIO19</w:t>
            </w:r>
          </w:p>
        </w:tc>
        <w:tc>
          <w:tcPr>
            <w:tcW w:type="dxa" w:w="2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SO / MISO</w:t>
            </w:r>
          </w:p>
        </w:tc>
        <w:tc>
          <w:tcPr>
            <w:tcW w:type="dxa" w:w="5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MISO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GPIO18</w:t>
            </w:r>
          </w:p>
        </w:tc>
        <w:tc>
          <w:tcPr>
            <w:tcW w:type="dxa" w:w="2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SCK</w:t>
            </w:r>
          </w:p>
        </w:tc>
        <w:tc>
          <w:tcPr>
            <w:tcW w:type="dxa" w:w="5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clock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GPIO5</w:t>
            </w:r>
          </w:p>
        </w:tc>
        <w:tc>
          <w:tcPr>
            <w:tcW w:type="dxa" w:w="2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CS</w:t>
            </w:r>
          </w:p>
        </w:tc>
        <w:tc>
          <w:tcPr>
            <w:tcW w:type="dxa" w:w="5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chip select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GPIO4</w:t>
            </w:r>
          </w:p>
        </w:tc>
        <w:tc>
          <w:tcPr>
            <w:tcW w:type="dxa" w:w="2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5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Optional; current driver polls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3V3</w:t>
            </w:r>
          </w:p>
        </w:tc>
        <w:tc>
          <w:tcPr>
            <w:tcW w:type="dxa" w:w="2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VCC</w:t>
            </w:r>
          </w:p>
        </w:tc>
        <w:tc>
          <w:tcPr>
            <w:tcW w:type="dxa" w:w="5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Use a 3.3 V-compatible module or level shifting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GND</w:t>
            </w:r>
          </w:p>
        </w:tc>
        <w:tc>
          <w:tcPr>
            <w:tcW w:type="dxa" w:w="2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GND</w:t>
            </w:r>
          </w:p>
        </w:tc>
        <w:tc>
          <w:tcPr>
            <w:tcW w:type="dxa" w:w="5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Common low-voltage ground reference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CAN_H</w:t>
            </w:r>
          </w:p>
        </w:tc>
        <w:tc>
          <w:tcPr>
            <w:tcW w:type="dxa" w:w="2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CAN_H</w:t>
            </w:r>
          </w:p>
        </w:tc>
        <w:tc>
          <w:tcPr>
            <w:tcW w:type="dxa" w:w="5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AMS low-voltage CAN bus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CAN_L</w:t>
            </w:r>
          </w:p>
        </w:tc>
        <w:tc>
          <w:tcPr>
            <w:tcW w:type="dxa" w:w="2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CAN_L</w:t>
            </w:r>
          </w:p>
        </w:tc>
        <w:tc>
          <w:tcPr>
            <w:tcW w:type="dxa" w:w="5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AMS low-voltage CAN bus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Dashboard item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Value</w:t>
            </w:r>
          </w:p>
        </w:tc>
      </w:tr>
      <w:tr>
        <w:tc>
          <w:tcPr>
            <w:tcW w:type="dxa" w:w="2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CAN bitrate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250 kbit/s</w:t>
            </w:r>
          </w:p>
        </w:tc>
      </w:tr>
      <w:tr>
        <w:tc>
          <w:tcPr>
            <w:tcW w:type="dxa" w:w="2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MCP2515 crystal assumption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8 MHz</w:t>
            </w:r>
          </w:p>
        </w:tc>
      </w:tr>
      <w:tr>
        <w:tc>
          <w:tcPr>
            <w:tcW w:type="dxa" w:w="2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WiFi SSID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DER26_AMS_DASH</w:t>
            </w:r>
          </w:p>
        </w:tc>
      </w:tr>
      <w:tr>
        <w:tc>
          <w:tcPr>
            <w:tcW w:type="dxa" w:w="2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WiFi password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der26amslogger</w:t>
            </w:r>
          </w:p>
        </w:tc>
      </w:tr>
      <w:tr>
        <w:tc>
          <w:tcPr>
            <w:tcW w:type="dxa" w:w="2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Dashboard URL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http://192.168.4.1/</w:t>
            </w:r>
          </w:p>
        </w:tc>
      </w:tr>
      <w:tr>
        <w:tc>
          <w:tcPr>
            <w:tcW w:type="dxa" w:w="2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JSON endpoint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/api/state</w:t>
            </w:r>
          </w:p>
        </w:tc>
      </w:tr>
      <w:tr>
        <w:tc>
          <w:tcPr>
            <w:tcW w:type="dxa" w:w="2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CSV snapshot endpoint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/api/snapshot.csv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 xml:space="preserve">Dashboard boundary: </w:t>
            </w:r>
            <w:r>
              <w:rPr>
                <w:sz w:val="19"/>
              </w:rPr>
              <w:t>The ESP32 dashboard is passive CAN only. It must not drive BMS_OK, charger enable, AIRs, ADBMS SPI/isoSPI, or any fault latch.</w:t>
            </w:r>
          </w:p>
        </w:tc>
      </w:tr>
    </w:tbl>
    <w:p>
      <w:r>
        <w:br w:type="page"/>
      </w:r>
    </w:p>
    <w:p>
      <w:pPr>
        <w:pStyle w:val="Heading1"/>
      </w:pPr>
      <w:r>
        <w:t>5. First Power-Up Checklist</w:t>
      </w:r>
    </w:p>
    <w:p>
      <w:pPr>
        <w:spacing w:after="60"/>
        <w:ind w:left="360" w:hanging="360"/>
      </w:pPr>
      <w:r>
        <w:t>1. Inspect AMS board, SMB connector orientation, low-voltage power, grounds, CAN termination, and UART wiring before applying power.</w:t>
      </w:r>
    </w:p>
    <w:p>
      <w:pPr>
        <w:spacing w:after="60"/>
        <w:ind w:left="360" w:hanging="360"/>
      </w:pPr>
      <w:r>
        <w:t>2. Set bench supply current limit low enough to catch wiring errors.</w:t>
      </w:r>
    </w:p>
    <w:p>
      <w:pPr>
        <w:spacing w:after="60"/>
        <w:ind w:left="360" w:hanging="360"/>
      </w:pPr>
      <w:r>
        <w:t>3. Power only AMS low-voltage electronics. Do not connect tractive HV.</w:t>
      </w:r>
    </w:p>
    <w:p>
      <w:pPr>
        <w:spacing w:after="60"/>
        <w:ind w:left="360" w:hanging="360"/>
      </w:pPr>
      <w:r>
        <w:t>4. Open UART CLI and capture the full session log.</w:t>
      </w:r>
    </w:p>
    <w:p>
      <w:pPr>
        <w:spacing w:after="60"/>
        <w:ind w:left="360" w:hanging="360"/>
      </w:pPr>
      <w:r>
        <w:t>5. Run status and bmsok status before any SPI probing.</w:t>
      </w:r>
    </w:p>
    <w:p>
      <w:pPr>
        <w:spacing w:after="60"/>
        <w:ind w:left="360" w:hanging="360"/>
      </w:pPr>
      <w:r>
        <w:t>6. Verify BMS_OK is inhibited and low.</w:t>
      </w:r>
    </w:p>
    <w:p>
      <w:pPr>
        <w:spacing w:after="60"/>
        <w:ind w:left="360" w:hanging="360"/>
      </w:pPr>
      <w:r>
        <w:t>7. Verify SPI6 reports CPOL HIGH and CPHA 2EDGE.</w:t>
      </w:r>
    </w:p>
    <w:p>
      <w:pPr>
        <w:spacing w:after="60"/>
        <w:ind w:left="360" w:hanging="360"/>
      </w:pPr>
      <w:r>
        <w:t>8. Connect logic analyzer channels before running spi probe/probea/probeb.</w:t>
      </w:r>
    </w:p>
    <w:p>
      <w:pPr>
        <w:spacing w:before="40" w:after="160"/>
        <w:ind w:left="259"/>
      </w:pPr>
      <w:r>
        <w:rPr>
          <w:rFonts w:ascii="Consolas" w:hAnsi="Consolas"/>
          <w:color w:val="222222"/>
          <w:sz w:val="18"/>
        </w:rPr>
        <w:t>status</w:t>
      </w:r>
      <w:r>
        <w:br/>
      </w:r>
      <w:r>
        <w:rPr>
          <w:rFonts w:ascii="Consolas" w:hAnsi="Consolas"/>
          <w:color w:val="222222"/>
          <w:sz w:val="18"/>
        </w:rPr>
        <w:t>bmsok status</w:t>
      </w:r>
      <w:r>
        <w:br/>
      </w:r>
      <w:r>
        <w:rPr>
          <w:rFonts w:ascii="Consolas" w:hAnsi="Consolas"/>
          <w:color w:val="222222"/>
          <w:sz w:val="18"/>
        </w:rPr>
        <w:t>fault</w:t>
      </w:r>
      <w:r>
        <w:br/>
      </w:r>
      <w:r>
        <w:rPr>
          <w:rFonts w:ascii="Consolas" w:hAnsi="Consolas"/>
          <w:color w:val="222222"/>
          <w:sz w:val="18"/>
        </w:rPr>
        <w:t>spi 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Check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Expected first result</w:t>
            </w:r>
          </w:p>
        </w:tc>
      </w:tr>
      <w:tr>
        <w:tc>
          <w:tcPr>
            <w:tcW w:type="dxa" w:w="25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BMS_OK</w:t>
            </w:r>
          </w:p>
        </w:tc>
        <w:tc>
          <w:tcPr>
            <w:tcW w:type="dxa" w:w="68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0 / inhibited</w:t>
            </w:r>
          </w:p>
        </w:tc>
      </w:tr>
      <w:tr>
        <w:tc>
          <w:tcPr>
            <w:tcW w:type="dxa" w:w="25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mode</w:t>
            </w:r>
          </w:p>
        </w:tc>
        <w:tc>
          <w:tcPr>
            <w:tcW w:type="dxa" w:w="68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CPOL:HIGH, CPHA:2EDGE</w:t>
            </w:r>
          </w:p>
        </w:tc>
      </w:tr>
      <w:tr>
        <w:tc>
          <w:tcPr>
            <w:tcW w:type="dxa" w:w="25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Voltage/temp/current</w:t>
            </w:r>
          </w:p>
        </w:tc>
        <w:tc>
          <w:tcPr>
            <w:tcW w:type="dxa" w:w="68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May be not_ready until real scans complete</w:t>
            </w:r>
          </w:p>
        </w:tc>
      </w:tr>
      <w:tr>
        <w:tc>
          <w:tcPr>
            <w:tcW w:type="dxa" w:w="25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Hard fault</w:t>
            </w:r>
          </w:p>
        </w:tc>
        <w:tc>
          <w:tcPr>
            <w:tcW w:type="dxa" w:w="68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Expected until required safety data is valid</w:t>
            </w:r>
          </w:p>
        </w:tc>
      </w:tr>
      <w:tr>
        <w:tc>
          <w:tcPr>
            <w:tcW w:type="dxa" w:w="25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APM</w:t>
            </w:r>
          </w:p>
        </w:tc>
        <w:tc>
          <w:tcPr>
            <w:tcW w:type="dxa" w:w="68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Not initialized unless AMS_ENABLE_APM_2950_DEBUG=1</w:t>
            </w:r>
          </w:p>
        </w:tc>
      </w:tr>
    </w:tbl>
    <w:p>
      <w:pPr>
        <w:pStyle w:val="Heading1"/>
      </w:pPr>
      <w:r>
        <w:t>6. ADBMS6830 / SMB Chain Bring-Up</w:t>
      </w:r>
    </w:p>
    <w:p>
      <w:pPr>
        <w:pStyle w:val="Heading2"/>
      </w:pPr>
      <w:r>
        <w:t>6.1 CS Routing Proof</w:t>
      </w:r>
    </w:p>
    <w:p>
      <w:r>
        <w:t>This validates the bug-prone part first: CS_A and CS_B must be distinct, and normal SMB traffic must use CS_B.</w:t>
      </w:r>
    </w:p>
    <w:p>
      <w:pPr>
        <w:spacing w:before="40" w:after="160"/>
        <w:ind w:left="259"/>
      </w:pPr>
      <w:r>
        <w:rPr>
          <w:rFonts w:ascii="Consolas" w:hAnsi="Consolas"/>
          <w:color w:val="222222"/>
          <w:sz w:val="18"/>
        </w:rPr>
        <w:t>spi clear</w:t>
      </w:r>
      <w:r>
        <w:br/>
      </w:r>
      <w:r>
        <w:rPr>
          <w:rFonts w:ascii="Consolas" w:hAnsi="Consolas"/>
          <w:color w:val="222222"/>
          <w:sz w:val="18"/>
        </w:rPr>
        <w:t>spi enable</w:t>
      </w:r>
      <w:r>
        <w:br/>
      </w:r>
      <w:r>
        <w:rPr>
          <w:rFonts w:ascii="Consolas" w:hAnsi="Consolas"/>
          <w:color w:val="222222"/>
          <w:sz w:val="18"/>
        </w:rPr>
        <w:t>spi probea</w:t>
      </w:r>
      <w:r>
        <w:br/>
      </w:r>
      <w:r>
        <w:rPr>
          <w:rFonts w:ascii="Consolas" w:hAnsi="Consolas"/>
          <w:color w:val="222222"/>
          <w:sz w:val="18"/>
        </w:rPr>
        <w:t>spi probeb</w:t>
      </w:r>
      <w:r>
        <w:br/>
      </w:r>
      <w:r>
        <w:rPr>
          <w:rFonts w:ascii="Consolas" w:hAnsi="Consolas"/>
          <w:color w:val="222222"/>
          <w:sz w:val="18"/>
        </w:rPr>
        <w:t>spi 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4200"/>
        <w:gridCol w:w="35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Command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Expected hardware observation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Expected CLI value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probea</w:t>
            </w:r>
          </w:p>
        </w:tc>
        <w:tc>
          <w:tcPr>
            <w:tcW w:type="dxa" w:w="42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Only CS_A pulses</w:t>
            </w:r>
          </w:p>
        </w:tc>
        <w:tc>
          <w:tcPr>
            <w:tcW w:type="dxa" w:w="35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RDCFGA CS_A/stringA probe status printed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probeb</w:t>
            </w:r>
          </w:p>
        </w:tc>
        <w:tc>
          <w:tcPr>
            <w:tcW w:type="dxa" w:w="42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Only CS_B pulses</w:t>
            </w:r>
          </w:p>
        </w:tc>
        <w:tc>
          <w:tcPr>
            <w:tcW w:type="dxa" w:w="35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RDCFGA CS_B/stringB probe status printed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probe</w:t>
            </w:r>
          </w:p>
        </w:tc>
        <w:tc>
          <w:tcPr>
            <w:tcW w:type="dxa" w:w="42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Normal probe uses default SMB string; expected CS_B</w:t>
            </w:r>
          </w:p>
        </w:tc>
        <w:tc>
          <w:tcPr>
            <w:tcW w:type="dxa" w:w="35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RDCFGA probe status printed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status</w:t>
            </w:r>
          </w:p>
        </w:tc>
        <w:tc>
          <w:tcPr>
            <w:tcW w:type="dxa" w:w="42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No extra CS toggles unless command issued</w:t>
            </w:r>
          </w:p>
        </w:tc>
        <w:tc>
          <w:tcPr>
            <w:tcW w:type="dxa" w:w="35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last string/op/status/counters visible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EA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 xml:space="preserve">Acceptance: </w:t>
            </w:r>
            <w:r>
              <w:rPr>
                <w:sz w:val="19"/>
              </w:rPr>
              <w:t>Do not continue until probea and probeb visibly select different CS pins and normal SMB traffic uses CS_B.</w:t>
            </w:r>
          </w:p>
        </w:tc>
      </w:tr>
    </w:tbl>
    <w:p>
      <w:pPr>
        <w:pStyle w:val="Heading2"/>
      </w:pPr>
      <w:r>
        <w:t>6.2 Wake, SID, Status, and Config Readback</w:t>
      </w:r>
    </w:p>
    <w:p>
      <w:pPr>
        <w:spacing w:before="40" w:after="160"/>
        <w:ind w:left="259"/>
      </w:pPr>
      <w:r>
        <w:rPr>
          <w:rFonts w:ascii="Consolas" w:hAnsi="Consolas"/>
          <w:color w:val="222222"/>
          <w:sz w:val="18"/>
        </w:rPr>
        <w:t>spi coldwake</w:t>
      </w:r>
      <w:r>
        <w:br/>
      </w:r>
      <w:r>
        <w:rPr>
          <w:rFonts w:ascii="Consolas" w:hAnsi="Consolas"/>
          <w:color w:val="222222"/>
          <w:sz w:val="18"/>
        </w:rPr>
        <w:t>spi probe</w:t>
      </w:r>
      <w:r>
        <w:br/>
      </w:r>
      <w:r>
        <w:rPr>
          <w:rFonts w:ascii="Consolas" w:hAnsi="Consolas"/>
          <w:color w:val="222222"/>
          <w:sz w:val="18"/>
        </w:rPr>
        <w:t>spi sid</w:t>
      </w:r>
      <w:r>
        <w:br/>
      </w:r>
      <w:r>
        <w:rPr>
          <w:rFonts w:ascii="Consolas" w:hAnsi="Consolas"/>
          <w:color w:val="222222"/>
          <w:sz w:val="18"/>
        </w:rPr>
        <w:t>spi stat</w:t>
      </w:r>
      <w:r>
        <w:br/>
      </w:r>
      <w:r>
        <w:rPr>
          <w:rFonts w:ascii="Consolas" w:hAnsi="Consolas"/>
          <w:color w:val="222222"/>
          <w:sz w:val="18"/>
        </w:rPr>
        <w:t>spi cfgchk</w:t>
      </w:r>
      <w:r>
        <w:br/>
      </w:r>
      <w:r>
        <w:rPr>
          <w:rFonts w:ascii="Consolas" w:hAnsi="Consolas"/>
          <w:color w:val="222222"/>
          <w:sz w:val="18"/>
        </w:rPr>
        <w:t>spi 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6060"/>
      </w:tblGrid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Good sign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Meaning</w:t>
            </w:r>
          </w:p>
        </w:tc>
      </w:tr>
      <w:tr>
        <w:tc>
          <w:tcPr>
            <w:tcW w:type="dxa" w:w="3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probe returns OK or a real HAL error</w:t>
            </w:r>
          </w:p>
        </w:tc>
        <w:tc>
          <w:tcPr>
            <w:tcW w:type="dxa" w:w="6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Firmware transaction path is observable.</w:t>
            </w:r>
          </w:p>
        </w:tc>
      </w:tr>
      <w:tr>
        <w:tc>
          <w:tcPr>
            <w:tcW w:type="dxa" w:w="3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SID returns stable nonzero serial IDs</w:t>
            </w:r>
          </w:p>
        </w:tc>
        <w:tc>
          <w:tcPr>
            <w:tcW w:type="dxa" w:w="6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Chain is responding and order is stable.</w:t>
            </w:r>
          </w:p>
        </w:tc>
      </w:tr>
      <w:tr>
        <w:tc>
          <w:tcPr>
            <w:tcW w:type="dxa" w:w="3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RDSTAT fields valid</w:t>
            </w:r>
          </w:p>
        </w:tc>
        <w:tc>
          <w:tcPr>
            <w:tcW w:type="dxa" w:w="6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Status read path works and flags are decoded.</w:t>
            </w:r>
          </w:p>
        </w:tc>
      </w:tr>
      <w:tr>
        <w:tc>
          <w:tcPr>
            <w:tcW w:type="dxa" w:w="3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cfgchk OK, mismatch masks 0</w:t>
            </w:r>
          </w:p>
        </w:tc>
        <w:tc>
          <w:tcPr>
            <w:tcW w:type="dxa" w:w="6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Packed config and readback agree.</w:t>
            </w:r>
          </w:p>
        </w:tc>
      </w:tr>
      <w:tr>
        <w:tc>
          <w:tcPr>
            <w:tcW w:type="dxa" w:w="3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PEC pass masks cover expected ICs</w:t>
            </w:r>
          </w:p>
        </w:tc>
        <w:tc>
          <w:tcPr>
            <w:tcW w:type="dxa" w:w="6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Response framing and PEC are plausible.</w:t>
            </w:r>
          </w:p>
        </w:tc>
      </w:tr>
      <w:tr>
        <w:tc>
          <w:tcPr>
            <w:tcW w:type="dxa" w:w="3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Command-counter mismatch mask 0</w:t>
            </w:r>
          </w:p>
        </w:tc>
        <w:tc>
          <w:tcPr>
            <w:tcW w:type="dxa" w:w="6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No obvious missed/interleaved transactions.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2700"/>
        <w:gridCol w:w="43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Bad sign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Likely area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Next action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RX all 00/all FF</w:t>
            </w:r>
          </w:p>
        </w:tc>
        <w:tc>
          <w:tcPr>
            <w:tcW w:type="dxa" w:w="2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MISO/isoSPI/power/wakeup</w:t>
            </w:r>
          </w:p>
        </w:tc>
        <w:tc>
          <w:tcPr>
            <w:tcW w:type="dxa" w:w="43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Check ADBMS6822 power, isoSPI pair, SMB power, wake timing.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PEC fails all ICs</w:t>
            </w:r>
          </w:p>
        </w:tc>
        <w:tc>
          <w:tcPr>
            <w:tcW w:type="dxa" w:w="2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mode/clock/noise/chain count</w:t>
            </w:r>
          </w:p>
        </w:tc>
        <w:tc>
          <w:tcPr>
            <w:tcW w:type="dxa" w:w="43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Confirm mode 3, lower speed, verify SMB count and wiring.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CS_B never toggles</w:t>
            </w:r>
          </w:p>
        </w:tc>
        <w:tc>
          <w:tcPr>
            <w:tcW w:type="dxa" w:w="2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GPIO mapping/init</w:t>
            </w:r>
          </w:p>
        </w:tc>
        <w:tc>
          <w:tcPr>
            <w:tcW w:type="dxa" w:w="43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Check main.h CS_B pin and logic analyzer channel.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SCK idles low</w:t>
            </w:r>
          </w:p>
        </w:tc>
        <w:tc>
          <w:tcPr>
            <w:tcW w:type="dxa" w:w="2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init wrong</w:t>
            </w:r>
          </w:p>
        </w:tc>
        <w:tc>
          <w:tcPr>
            <w:tcW w:type="dxa" w:w="43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Stop and fix Cube/HAL SPI6 mode.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SID order changes</w:t>
            </w:r>
          </w:p>
        </w:tc>
        <w:tc>
          <w:tcPr>
            <w:tcW w:type="dxa" w:w="2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Chain instability/string routing</w:t>
            </w:r>
          </w:p>
        </w:tc>
        <w:tc>
          <w:tcPr>
            <w:tcW w:type="dxa" w:w="43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Repeat sid; inspect SMB harness and isoSPI routing.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SPIFLT/sleep persists</w:t>
            </w:r>
          </w:p>
        </w:tc>
        <w:tc>
          <w:tcPr>
            <w:tcW w:type="dxa" w:w="2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Device status/power/wake</w:t>
            </w:r>
          </w:p>
        </w:tc>
        <w:tc>
          <w:tcPr>
            <w:tcW w:type="dxa" w:w="43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Run clrflag, stat again, inspect supply and wake sequence.</w:t>
            </w:r>
          </w:p>
        </w:tc>
      </w:tr>
    </w:tbl>
    <w:p>
      <w:pPr>
        <w:pStyle w:val="Heading2"/>
      </w:pPr>
      <w:r>
        <w:t>6.3 Cell Voltage and Temperature Data</w:t>
      </w:r>
    </w:p>
    <w:p>
      <w:pPr>
        <w:spacing w:before="40" w:after="160"/>
        <w:ind w:left="259"/>
      </w:pPr>
      <w:r>
        <w:rPr>
          <w:rFonts w:ascii="Consolas" w:hAnsi="Consolas"/>
          <w:color w:val="222222"/>
          <w:sz w:val="18"/>
        </w:rPr>
        <w:t>volt</w:t>
      </w:r>
      <w:r>
        <w:br/>
      </w:r>
      <w:r>
        <w:rPr>
          <w:rFonts w:ascii="Consolas" w:hAnsi="Consolas"/>
          <w:color w:val="222222"/>
          <w:sz w:val="18"/>
        </w:rPr>
        <w:t>temp</w:t>
      </w:r>
      <w:r>
        <w:br/>
      </w:r>
      <w:r>
        <w:rPr>
          <w:rFonts w:ascii="Consolas" w:hAnsi="Consolas"/>
          <w:color w:val="222222"/>
          <w:sz w:val="18"/>
        </w:rPr>
        <w:t>tempsns 0 0</w:t>
      </w:r>
      <w:r>
        <w:br/>
      </w:r>
      <w:r>
        <w:rPr>
          <w:rFonts w:ascii="Consolas" w:hAnsi="Consolas"/>
          <w:color w:val="222222"/>
          <w:sz w:val="18"/>
        </w:rPr>
        <w:t>tempsns 0 8</w:t>
      </w:r>
      <w:r>
        <w:br/>
      </w:r>
      <w:r>
        <w:rPr>
          <w:rFonts w:ascii="Consolas" w:hAnsi="Consolas"/>
          <w:color w:val="222222"/>
          <w:sz w:val="18"/>
        </w:rPr>
        <w:t>tempsns 0 16</w:t>
      </w:r>
      <w:r>
        <w:br/>
      </w:r>
      <w:r>
        <w:rPr>
          <w:rFonts w:ascii="Consolas" w:hAnsi="Consolas"/>
          <w:color w:val="222222"/>
          <w:sz w:val="18"/>
        </w:rPr>
        <w:t>fault</w:t>
      </w:r>
      <w:r>
        <w:br/>
      </w:r>
      <w:r>
        <w:rPr>
          <w:rFonts w:ascii="Consolas" w:hAnsi="Consolas"/>
          <w:color w:val="222222"/>
          <w:sz w:val="18"/>
        </w:rPr>
        <w:t>status</w:t>
      </w:r>
    </w:p>
    <w:p>
      <w:pPr>
        <w:pStyle w:val="ListBullet"/>
        <w:spacing w:after="60"/>
      </w:pPr>
      <w:r>
        <w:t>Voltage requires a full usable 75-cell topology before BMS_OK can become ready.</w:t>
      </w:r>
    </w:p>
    <w:p>
      <w:pPr>
        <w:pStyle w:val="ListBullet"/>
        <w:spacing w:after="60"/>
      </w:pPr>
      <w:r>
        <w:t>Temperature uses 24 sensors per SMB and reads 3 sensors per SMB per ADBMS cycle, so a full temperature sweep takes 8 ADBMS cycles.</w:t>
      </w:r>
    </w:p>
    <w:p>
      <w:pPr>
        <w:pStyle w:val="ListBullet"/>
        <w:spacing w:after="60"/>
      </w:pPr>
      <w:r>
        <w:t>After the full sweep is usable, normal partial mux cadence should not create a temperature warning by itself.</w:t>
      </w:r>
    </w:p>
    <w:p>
      <w:pPr>
        <w:pStyle w:val="ListBullet"/>
        <w:spacing w:after="60"/>
      </w:pPr>
      <w:r>
        <w:t>Invalid temperature readings near rails should immediately make temp data invalid and fan command should fail to 100%.</w:t>
      </w:r>
    </w:p>
    <w:p>
      <w:pPr>
        <w:pStyle w:val="ListBullet"/>
        <w:spacing w:after="60"/>
      </w:pPr>
      <w:r>
        <w:t>tempsns &lt;ic&gt; &lt;sensor&gt; is useful for manually checking mux channel selection and raw thermistor plausibility.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CLI field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Healthy trend</w:t>
            </w:r>
          </w:p>
        </w:tc>
      </w:tr>
      <w:tr>
        <w:tc>
          <w:tcPr>
            <w:tcW w:type="dxa" w:w="3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voltage usable/updated/stale/PEC</w:t>
            </w:r>
          </w:p>
        </w:tc>
        <w:tc>
          <w:tcPr>
            <w:tcW w:type="dxa" w:w="6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Usable approaches 75; stale and PEC fail remain 0 during stable reads.</w:t>
            </w:r>
          </w:p>
        </w:tc>
      </w:tr>
      <w:tr>
        <w:tc>
          <w:tcPr>
            <w:tcW w:type="dxa" w:w="3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max/min cell location</w:t>
            </w:r>
          </w:p>
        </w:tc>
        <w:tc>
          <w:tcPr>
            <w:tcW w:type="dxa" w:w="6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Stable and believable for the test pack or simulator.</w:t>
            </w:r>
          </w:p>
        </w:tc>
      </w:tr>
      <w:tr>
        <w:tc>
          <w:tcPr>
            <w:tcW w:type="dxa" w:w="3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temp usable/stale/invalid</w:t>
            </w:r>
          </w:p>
        </w:tc>
        <w:tc>
          <w:tcPr>
            <w:tcW w:type="dxa" w:w="6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Usable approaches 120 after full sweep; invalid remains 0.</w:t>
            </w:r>
          </w:p>
        </w:tc>
      </w:tr>
      <w:tr>
        <w:tc>
          <w:tcPr>
            <w:tcW w:type="dxa" w:w="3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temp warning/fanmax/charge_stop</w:t>
            </w:r>
          </w:p>
        </w:tc>
        <w:tc>
          <w:tcPr>
            <w:tcW w:type="dxa" w:w="6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False at room temp with fresh valid sensors.</w:t>
            </w:r>
          </w:p>
        </w:tc>
      </w:tr>
      <w:tr>
        <w:tc>
          <w:tcPr>
            <w:tcW w:type="dxa" w:w="3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fan percent</w:t>
            </w:r>
          </w:p>
        </w:tc>
        <w:tc>
          <w:tcPr>
            <w:tcW w:type="dxa" w:w="6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0% below 35 C, ramps 35-50 C, 100% on invalid/fault/fanmax.</w:t>
            </w:r>
          </w:p>
        </w:tc>
      </w:tr>
    </w:tbl>
    <w:p>
      <w:pPr>
        <w:pStyle w:val="Heading2"/>
      </w:pPr>
      <w:r>
        <w:t>6.4 ADBMS Diagnostic Hooks</w:t>
      </w:r>
    </w:p>
    <w:p>
      <w:pPr>
        <w:spacing w:before="40" w:after="160"/>
        <w:ind w:left="259"/>
      </w:pPr>
      <w:r>
        <w:rPr>
          <w:rFonts w:ascii="Consolas" w:hAnsi="Consolas"/>
          <w:color w:val="222222"/>
          <w:sz w:val="18"/>
        </w:rPr>
        <w:t>spi diagclear</w:t>
      </w:r>
      <w:r>
        <w:br/>
      </w:r>
      <w:r>
        <w:rPr>
          <w:rFonts w:ascii="Consolas" w:hAnsi="Consolas"/>
          <w:color w:val="222222"/>
          <w:sz w:val="18"/>
        </w:rPr>
        <w:t>spi cfgchk</w:t>
      </w:r>
      <w:r>
        <w:br/>
      </w:r>
      <w:r>
        <w:rPr>
          <w:rFonts w:ascii="Consolas" w:hAnsi="Consolas"/>
          <w:color w:val="222222"/>
          <w:sz w:val="18"/>
        </w:rPr>
        <w:t>spi cellst</w:t>
      </w:r>
      <w:r>
        <w:br/>
      </w:r>
      <w:r>
        <w:rPr>
          <w:rFonts w:ascii="Consolas" w:hAnsi="Consolas"/>
          <w:color w:val="222222"/>
          <w:sz w:val="18"/>
        </w:rPr>
        <w:t>spi auxdiag</w:t>
      </w:r>
      <w:r>
        <w:br/>
      </w:r>
      <w:r>
        <w:rPr>
          <w:rFonts w:ascii="Consolas" w:hAnsi="Consolas"/>
          <w:color w:val="222222"/>
          <w:sz w:val="18"/>
        </w:rPr>
        <w:t>spi status</w:t>
      </w:r>
    </w:p>
    <w:p>
      <w:r>
        <w:t>Open-wire commands should not be spammed during drive-state testing. Use charge/balance/service conditions only.</w:t>
      </w:r>
    </w:p>
    <w:p>
      <w:pPr>
        <w:spacing w:before="40" w:after="160"/>
        <w:ind w:left="259"/>
      </w:pPr>
      <w:r>
        <w:rPr>
          <w:rFonts w:ascii="Consolas" w:hAnsi="Consolas"/>
          <w:color w:val="222222"/>
          <w:sz w:val="18"/>
        </w:rPr>
        <w:t>state charge</w:t>
      </w:r>
      <w:r>
        <w:br/>
      </w:r>
      <w:r>
        <w:rPr>
          <w:rFonts w:ascii="Consolas" w:hAnsi="Consolas"/>
          <w:color w:val="222222"/>
          <w:sz w:val="18"/>
        </w:rPr>
        <w:t>spi oweven</w:t>
      </w:r>
      <w:r>
        <w:br/>
      </w:r>
      <w:r>
        <w:rPr>
          <w:rFonts w:ascii="Consolas" w:hAnsi="Consolas"/>
          <w:color w:val="222222"/>
          <w:sz w:val="18"/>
        </w:rPr>
        <w:t>spi owodd</w:t>
      </w:r>
      <w:r>
        <w:br/>
      </w:r>
      <w:r>
        <w:rPr>
          <w:rFonts w:ascii="Consolas" w:hAnsi="Consolas"/>
          <w:color w:val="222222"/>
          <w:sz w:val="18"/>
        </w:rPr>
        <w:t>spi status</w:t>
      </w:r>
      <w:r>
        <w:br/>
      </w:r>
      <w:r>
        <w:rPr>
          <w:rFonts w:ascii="Consolas" w:hAnsi="Consolas"/>
          <w:color w:val="222222"/>
          <w:sz w:val="18"/>
        </w:rPr>
        <w:t>state discharge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600"/>
        <w:gridCol w:w="39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Command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Use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Acceptance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cfgchk</w:t>
            </w:r>
          </w:p>
        </w:tc>
        <w:tc>
          <w:tcPr>
            <w:tcW w:type="dxa" w:w="3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Config readback verification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Status OK, mismatch masks 0.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cellst</w:t>
            </w:r>
          </w:p>
        </w:tc>
        <w:tc>
          <w:tcPr>
            <w:tcW w:type="dxa" w:w="3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Cell ADC diagnostic hook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Command/status path works with no new link errors.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auxdiag</w:t>
            </w:r>
          </w:p>
        </w:tc>
        <w:tc>
          <w:tcPr>
            <w:tcW w:type="dxa" w:w="3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GPIO/AUX diagnostic hook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AUX path remains observable; temp path still plausible.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oweven/owodd</w:t>
            </w:r>
          </w:p>
        </w:tc>
        <w:tc>
          <w:tcPr>
            <w:tcW w:type="dxa" w:w="3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Open-wire command hooks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Only run in charge/balance; inspect deltas per datasheet/wiring.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diagclear</w:t>
            </w:r>
          </w:p>
        </w:tc>
        <w:tc>
          <w:tcPr>
            <w:tcW w:type="dxa" w:w="3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Reset sticky health counters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Sticky PEC/counter masks clear before repeated test.</w:t>
            </w:r>
          </w:p>
        </w:tc>
      </w:tr>
    </w:tbl>
    <w:p>
      <w:r>
        <w:br w:type="page"/>
      </w:r>
    </w:p>
    <w:p>
      <w:pPr>
        <w:pStyle w:val="Heading1"/>
      </w:pPr>
      <w:r>
        <w:t>7. ADBMS2950 / APM Bring-Up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 xml:space="preserve">Safety stance: </w:t>
            </w:r>
            <w:r>
              <w:rPr>
                <w:sz w:val="19"/>
              </w:rPr>
              <w:t>APM remains debug-only and non-gating. Do not use ADBMS2950 current/voltage for BMS_OK or safety until CS, SPI, PEC, scaling, and shunt polarity are proven on the bench.</w:t>
            </w:r>
          </w:p>
        </w:tc>
      </w:tr>
    </w:tbl>
    <w:p>
      <w:r>
        <w:t>Only enable APM probing after SMB/ADBMS6830 communication is understood.</w:t>
      </w:r>
    </w:p>
    <w:p>
      <w:pPr>
        <w:spacing w:before="40" w:after="160"/>
        <w:ind w:left="259"/>
      </w:pPr>
      <w:r>
        <w:rPr>
          <w:rFonts w:ascii="Consolas" w:hAnsi="Consolas"/>
          <w:color w:val="222222"/>
          <w:sz w:val="18"/>
        </w:rPr>
        <w:t>Build with:</w:t>
      </w:r>
      <w:r>
        <w:br/>
      </w:r>
      <w:r>
        <w:rPr>
          <w:rFonts w:ascii="Consolas" w:hAnsi="Consolas"/>
          <w:color w:val="222222"/>
          <w:sz w:val="18"/>
        </w:rPr>
        <w:t>AMS_HW_BRINGUP=1</w:t>
      </w:r>
      <w:r>
        <w:br/>
      </w:r>
      <w:r>
        <w:rPr>
          <w:rFonts w:ascii="Consolas" w:hAnsi="Consolas"/>
          <w:color w:val="222222"/>
          <w:sz w:val="18"/>
        </w:rPr>
        <w:t>AMS_ENABLE_APM_2950_DEBUG=1</w:t>
      </w:r>
    </w:p>
    <w:p>
      <w:pPr>
        <w:spacing w:before="40" w:after="160"/>
        <w:ind w:left="259"/>
      </w:pPr>
      <w:r>
        <w:rPr>
          <w:rFonts w:ascii="Consolas" w:hAnsi="Consolas"/>
          <w:color w:val="222222"/>
          <w:sz w:val="18"/>
        </w:rPr>
        <w:t>apm status</w:t>
      </w:r>
      <w:r>
        <w:br/>
      </w:r>
      <w:r>
        <w:rPr>
          <w:rFonts w:ascii="Consolas" w:hAnsi="Consolas"/>
          <w:color w:val="222222"/>
          <w:sz w:val="18"/>
        </w:rPr>
        <w:t>apm clear</w:t>
      </w:r>
      <w:r>
        <w:br/>
      </w:r>
      <w:r>
        <w:rPr>
          <w:rFonts w:ascii="Consolas" w:hAnsi="Consolas"/>
          <w:color w:val="222222"/>
          <w:sz w:val="18"/>
        </w:rPr>
        <w:t>apm enable</w:t>
      </w:r>
      <w:r>
        <w:br/>
      </w:r>
      <w:r>
        <w:rPr>
          <w:rFonts w:ascii="Consolas" w:hAnsi="Consolas"/>
          <w:color w:val="222222"/>
          <w:sz w:val="18"/>
        </w:rPr>
        <w:t>apm probe</w:t>
      </w:r>
      <w:r>
        <w:br/>
      </w:r>
      <w:r>
        <w:rPr>
          <w:rFonts w:ascii="Consolas" w:hAnsi="Consolas"/>
          <w:color w:val="222222"/>
          <w:sz w:val="18"/>
        </w:rPr>
        <w:t>apm 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Check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CS line</w:t>
            </w:r>
          </w:p>
        </w:tc>
        <w:tc>
          <w:tcPr>
            <w:tcW w:type="dxa" w:w="7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APM probe should pulse CS_A only if APM is wired to CS_A.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mode</w:t>
            </w:r>
          </w:p>
        </w:tc>
        <w:tc>
          <w:tcPr>
            <w:tcW w:type="dxa" w:w="7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Same SPI6 mode 3 unless hardware proves otherwise.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HAL status</w:t>
            </w:r>
          </w:p>
        </w:tc>
        <w:tc>
          <w:tcPr>
            <w:tcW w:type="dxa" w:w="7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OK is ideal; timeout/error is still useful if counters/previews update.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TX/RX preview</w:t>
            </w:r>
          </w:p>
        </w:tc>
        <w:tc>
          <w:tcPr>
            <w:tcW w:type="dxa" w:w="7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TX command visible; RX not all 00/FF once path responds.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PEC fail mask</w:t>
            </w:r>
          </w:p>
        </w:tc>
        <w:tc>
          <w:tcPr>
            <w:tcW w:type="dxa" w:w="7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0 for valid frames; nonzero means framing/PEC/scaling not trustworthy.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BMS_OK</w:t>
            </w:r>
          </w:p>
        </w:tc>
        <w:tc>
          <w:tcPr>
            <w:tcW w:type="dxa" w:w="7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Unchanged by APM probe results in current firmware.</w:t>
            </w:r>
          </w:p>
        </w:tc>
      </w:tr>
    </w:tbl>
    <w:p>
      <w:pPr>
        <w:pStyle w:val="ListBullet"/>
        <w:spacing w:after="60"/>
      </w:pPr>
      <w:r>
        <w:t>Confirm APM schematic CS path and physical routing before trusting probe results.</w:t>
      </w:r>
    </w:p>
    <w:p>
      <w:pPr>
        <w:pStyle w:val="ListBullet"/>
        <w:spacing w:after="60"/>
      </w:pPr>
      <w:r>
        <w:t>Confirm shunt value, current sign, VBAT divider values, ADC code format, and scaling against the ADBMS2950 documentation and board BOM.</w:t>
      </w:r>
    </w:p>
    <w:p>
      <w:pPr>
        <w:pStyle w:val="ListBullet"/>
        <w:spacing w:after="60"/>
      </w:pPr>
      <w:r>
        <w:t>Compare APM current against DHAB current only as telemetry at first. A disagreement should be logged, not used as a safety gate yet.</w:t>
      </w:r>
    </w:p>
    <w:p>
      <w:pPr>
        <w:pStyle w:val="Heading1"/>
      </w:pPr>
      <w:r>
        <w:t>8. Current, Temperature, Fan, and BMS_OK Gates</w:t>
      </w:r>
    </w:p>
    <w:p>
      <w:pPr>
        <w:pStyle w:val="Heading2"/>
      </w:pPr>
      <w:r>
        <w:t>8.1 Current Sensor</w:t>
      </w:r>
    </w:p>
    <w:p>
      <w:pPr>
        <w:spacing w:before="40" w:after="160"/>
        <w:ind w:left="259"/>
      </w:pPr>
      <w:r>
        <w:rPr>
          <w:rFonts w:ascii="Consolas" w:hAnsi="Consolas"/>
          <w:color w:val="222222"/>
          <w:sz w:val="18"/>
        </w:rPr>
        <w:t>current</w:t>
      </w:r>
      <w:r>
        <w:br/>
      </w:r>
      <w:r>
        <w:rPr>
          <w:rFonts w:ascii="Consolas" w:hAnsi="Consolas"/>
          <w:color w:val="222222"/>
          <w:sz w:val="18"/>
        </w:rPr>
        <w:t>fault</w:t>
      </w:r>
      <w:r>
        <w:br/>
      </w:r>
      <w:r>
        <w:rPr>
          <w:rFonts w:ascii="Consolas" w:hAnsi="Consolas"/>
          <w:color w:val="222222"/>
          <w:sz w:val="18"/>
        </w:rPr>
        <w:t>status</w:t>
      </w:r>
      <w:r>
        <w:br/>
      </w:r>
      <w:r>
        <w:rPr>
          <w:rFonts w:ascii="Consolas" w:hAnsi="Consolas"/>
          <w:color w:val="222222"/>
          <w:sz w:val="18"/>
        </w:rPr>
        <w:t>bmsok 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What to check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current valid</w:t>
            </w:r>
          </w:p>
        </w:tc>
        <w:tc>
          <w:tcPr>
            <w:tcW w:type="dxa" w:w="6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Must be true before BMS_OK is allowed.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selected range</w:t>
            </w:r>
          </w:p>
        </w:tc>
        <w:tc>
          <w:tcPr>
            <w:tcW w:type="dxa" w:w="6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50 A / 800 A range selection should match magnitude.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sensor fault reason</w:t>
            </w:r>
          </w:p>
        </w:tc>
        <w:tc>
          <w:tcPr>
            <w:tcW w:type="dxa" w:w="6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Should be OK once ADC pair is fresh and plausible.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latched reason</w:t>
            </w:r>
          </w:p>
        </w:tc>
        <w:tc>
          <w:tcPr>
            <w:tcW w:type="dxa" w:w="6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Should remain none unless an overcurrent test intentionally trips.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raw ADC and voltages</w:t>
            </w:r>
          </w:p>
        </w:tc>
        <w:tc>
          <w:tcPr>
            <w:tcW w:type="dxa" w:w="6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Useful for DHAB wiring, rail/saturation, and sign debugging.</w:t>
            </w:r>
          </w:p>
        </w:tc>
      </w:tr>
    </w:tbl>
    <w:p>
      <w:pPr>
        <w:pStyle w:val="Heading2"/>
      </w:pPr>
      <w:r>
        <w:t>8.2 Temperature and Fan</w:t>
      </w:r>
    </w:p>
    <w:p>
      <w:pPr>
        <w:spacing w:before="40" w:after="160"/>
        <w:ind w:left="259"/>
      </w:pPr>
      <w:r>
        <w:rPr>
          <w:rFonts w:ascii="Consolas" w:hAnsi="Consolas"/>
          <w:color w:val="222222"/>
          <w:sz w:val="18"/>
        </w:rPr>
        <w:t>temp</w:t>
      </w:r>
      <w:r>
        <w:br/>
      </w:r>
      <w:r>
        <w:rPr>
          <w:rFonts w:ascii="Consolas" w:hAnsi="Consolas"/>
          <w:color w:val="222222"/>
          <w:sz w:val="18"/>
        </w:rPr>
        <w:t>tempsns 0 0</w:t>
      </w:r>
      <w:r>
        <w:br/>
      </w:r>
      <w:r>
        <w:rPr>
          <w:rFonts w:ascii="Consolas" w:hAnsi="Consolas"/>
          <w:color w:val="222222"/>
          <w:sz w:val="18"/>
        </w:rPr>
        <w:t>status</w:t>
      </w:r>
      <w:r>
        <w:br/>
      </w:r>
      <w:r>
        <w:rPr>
          <w:rFonts w:ascii="Consolas" w:hAnsi="Consolas"/>
          <w:color w:val="222222"/>
          <w:sz w:val="18"/>
        </w:rPr>
        <w:t>fault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00"/>
        <w:gridCol w:w="6160"/>
      </w:tblGrid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Condition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Expected firmware response</w:t>
            </w:r>
          </w:p>
        </w:tc>
      </w:tr>
      <w:tr>
        <w:tc>
          <w:tcPr>
            <w:tcW w:type="dxa" w:w="32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Not ready / stale / invalid temp</w:t>
            </w:r>
          </w:p>
        </w:tc>
        <w:tc>
          <w:tcPr>
            <w:tcW w:type="dxa" w:w="61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temp_fault/read_fault true, fan command 100%, BMS_OK low.</w:t>
            </w:r>
          </w:p>
        </w:tc>
      </w:tr>
      <w:tr>
        <w:tc>
          <w:tcPr>
            <w:tcW w:type="dxa" w:w="32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Room temp valid</w:t>
            </w:r>
          </w:p>
        </w:tc>
        <w:tc>
          <w:tcPr>
            <w:tcW w:type="dxa" w:w="61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temp_valid true, temp_warning false, fan low/off below 35 C.</w:t>
            </w:r>
          </w:p>
        </w:tc>
      </w:tr>
      <w:tr>
        <w:tc>
          <w:tcPr>
            <w:tcW w:type="dxa" w:w="32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45 C hot charge stop</w:t>
            </w:r>
          </w:p>
        </w:tc>
        <w:tc>
          <w:tcPr>
            <w:tcW w:type="dxa" w:w="61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Charge disabled in charge state, warning only.</w:t>
            </w:r>
          </w:p>
        </w:tc>
      </w:tr>
      <w:tr>
        <w:tc>
          <w:tcPr>
            <w:tcW w:type="dxa" w:w="32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50 C fan max</w:t>
            </w:r>
          </w:p>
        </w:tc>
        <w:tc>
          <w:tcPr>
            <w:tcW w:type="dxa" w:w="61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Fan 100%, warning only.</w:t>
            </w:r>
          </w:p>
        </w:tc>
      </w:tr>
      <w:tr>
        <w:tc>
          <w:tcPr>
            <w:tcW w:type="dxa" w:w="32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60 C sustained</w:t>
            </w:r>
          </w:p>
        </w:tc>
        <w:tc>
          <w:tcPr>
            <w:tcW w:type="dxa" w:w="61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Hard overtemp latch, BMS_OK low.</w:t>
            </w:r>
          </w:p>
        </w:tc>
      </w:tr>
      <w:tr>
        <w:tc>
          <w:tcPr>
            <w:tcW w:type="dxa" w:w="32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65 C sustained</w:t>
            </w:r>
          </w:p>
        </w:tc>
        <w:tc>
          <w:tcPr>
            <w:tcW w:type="dxa" w:w="61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Severe diagnostic latch; still BMS_OK low.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 xml:space="preserve">Fan limitation: </w:t>
            </w:r>
            <w:r>
              <w:rPr>
                <w:sz w:val="19"/>
              </w:rPr>
              <w:t>The firmware verifies commanded fan duty, not physical fan spin, unless the board has tach/current feedback wired and implemented.</w:t>
            </w:r>
          </w:p>
        </w:tc>
      </w:tr>
    </w:tbl>
    <w:p>
      <w:pPr>
        <w:pStyle w:val="Heading2"/>
      </w:pPr>
      <w:r>
        <w:t>8.3 BMS_OK Release Procedure</w:t>
      </w:r>
    </w:p>
    <w:p>
      <w:pPr>
        <w:spacing w:before="40" w:after="160"/>
        <w:ind w:left="259"/>
      </w:pPr>
      <w:r>
        <w:rPr>
          <w:rFonts w:ascii="Consolas" w:hAnsi="Consolas"/>
          <w:color w:val="222222"/>
          <w:sz w:val="18"/>
        </w:rPr>
        <w:t>bmsok status</w:t>
      </w:r>
      <w:r>
        <w:br/>
      </w:r>
      <w:r>
        <w:rPr>
          <w:rFonts w:ascii="Consolas" w:hAnsi="Consolas"/>
          <w:color w:val="222222"/>
          <w:sz w:val="18"/>
        </w:rPr>
        <w:t>status</w:t>
      </w:r>
      <w:r>
        <w:br/>
      </w:r>
      <w:r>
        <w:rPr>
          <w:rFonts w:ascii="Consolas" w:hAnsi="Consolas"/>
          <w:color w:val="222222"/>
          <w:sz w:val="18"/>
        </w:rPr>
        <w:t>fault</w:t>
      </w:r>
      <w:r>
        <w:br/>
      </w:r>
      <w:r>
        <w:rPr>
          <w:rFonts w:ascii="Consolas" w:hAnsi="Consolas"/>
          <w:color w:val="222222"/>
          <w:sz w:val="18"/>
        </w:rPr>
        <w:t>volt</w:t>
      </w:r>
      <w:r>
        <w:br/>
      </w:r>
      <w:r>
        <w:rPr>
          <w:rFonts w:ascii="Consolas" w:hAnsi="Consolas"/>
          <w:color w:val="222222"/>
          <w:sz w:val="18"/>
        </w:rPr>
        <w:t>current</w:t>
      </w:r>
      <w:r>
        <w:br/>
      </w:r>
      <w:r>
        <w:rPr>
          <w:rFonts w:ascii="Consolas" w:hAnsi="Consolas"/>
          <w:color w:val="222222"/>
          <w:sz w:val="18"/>
        </w:rPr>
        <w:t>temp</w:t>
      </w:r>
      <w:r>
        <w:br/>
      </w:r>
      <w:r>
        <w:rPr>
          <w:rFonts w:ascii="Consolas" w:hAnsi="Consolas"/>
          <w:color w:val="222222"/>
          <w:sz w:val="18"/>
        </w:rPr>
        <w:t>charger</w:t>
      </w:r>
    </w:p>
    <w:p>
      <w:r>
        <w:t>Only release BMS_OK after every ready gate is understood. In hardware bring-up firmware, release is explicit:</w:t>
      </w:r>
    </w:p>
    <w:p>
      <w:pPr>
        <w:spacing w:before="40" w:after="160"/>
        <w:ind w:left="259"/>
      </w:pPr>
      <w:r>
        <w:rPr>
          <w:rFonts w:ascii="Consolas" w:hAnsi="Consolas"/>
          <w:color w:val="222222"/>
          <w:sz w:val="18"/>
        </w:rPr>
        <w:t>bmsok release</w:t>
      </w:r>
      <w:r>
        <w:br/>
      </w:r>
      <w:r>
        <w:rPr>
          <w:rFonts w:ascii="Consolas" w:hAnsi="Consolas"/>
          <w:color w:val="222222"/>
          <w:sz w:val="18"/>
        </w:rPr>
        <w:t>bmsok status</w:t>
      </w:r>
      <w:r>
        <w:br/>
      </w:r>
      <w:r>
        <w:rPr>
          <w:rFonts w:ascii="Consolas" w:hAnsi="Consolas"/>
          <w:color w:val="222222"/>
          <w:sz w:val="18"/>
        </w:rPr>
        <w:t>bmsok inhibit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Ready gate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Required state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Voltage</w:t>
            </w:r>
          </w:p>
        </w:tc>
        <w:tc>
          <w:tcPr>
            <w:tcW w:type="dxa" w:w="6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valid true, fault false, full usable cell set.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Current</w:t>
            </w:r>
          </w:p>
        </w:tc>
        <w:tc>
          <w:tcPr>
            <w:tcW w:type="dxa" w:w="6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valid true, current fault false.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Temperature</w:t>
            </w:r>
          </w:p>
        </w:tc>
        <w:tc>
          <w:tcPr>
            <w:tcW w:type="dxa" w:w="6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valid true, temp fault false; in charge state temp_charge_stop must be false.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Charger</w:t>
            </w:r>
          </w:p>
        </w:tc>
        <w:tc>
          <w:tcPr>
            <w:tcW w:type="dxa" w:w="6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charger fault false when in charge workflow.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ADBMS diagnostics</w:t>
            </w:r>
          </w:p>
        </w:tc>
        <w:tc>
          <w:tcPr>
            <w:tcW w:type="dxa" w:w="6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diag fault false after low-rate status/config checks.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Heartbeat</w:t>
            </w:r>
          </w:p>
        </w:tc>
        <w:tc>
          <w:tcPr>
            <w:tcW w:type="dxa" w:w="6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task heartbeat fault false.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inhibit</w:t>
            </w:r>
          </w:p>
        </w:tc>
        <w:tc>
          <w:tcPr>
            <w:tcW w:type="dxa" w:w="67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released only after bench operator decision.</w:t>
            </w:r>
          </w:p>
        </w:tc>
      </w:tr>
    </w:tbl>
    <w:p>
      <w:pPr>
        <w:pStyle w:val="Heading1"/>
      </w:pPr>
      <w:r>
        <w:t>9. Charger CAN Bench Test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 xml:space="preserve">Low voltage first: </w:t>
            </w:r>
            <w:r>
              <w:rPr>
                <w:sz w:val="19"/>
              </w:rPr>
              <w:t>Validate charger CAN command/status and disable byte on a sniffer before connecting charger HV output to anything meaningful.</w:t>
            </w:r>
          </w:p>
        </w:tc>
      </w:tr>
    </w:tbl>
    <w:p>
      <w:pPr>
        <w:spacing w:after="60"/>
        <w:ind w:left="360" w:hanging="360"/>
      </w:pPr>
      <w:r>
        <w:t>1. Connect AMS CAN to a CAN sniffer at 250 kbit/s.</w:t>
      </w:r>
    </w:p>
    <w:p>
      <w:pPr>
        <w:spacing w:after="60"/>
        <w:ind w:left="360" w:hanging="360"/>
      </w:pPr>
      <w:r>
        <w:t>2. Keep charger HV output disabled/disconnected for first pass.</w:t>
      </w:r>
    </w:p>
    <w:p>
      <w:pPr>
        <w:spacing w:after="60"/>
        <w:ind w:left="360" w:hanging="360"/>
      </w:pPr>
      <w:r>
        <w:t>3. Enter charge state from CLI.</w:t>
      </w:r>
    </w:p>
    <w:p>
      <w:pPr>
        <w:spacing w:after="60"/>
        <w:ind w:left="360" w:hanging="360"/>
      </w:pPr>
      <w:r>
        <w:t>4. Confirm AMS transmits extended ID 0x1806E5F4 once per second.</w:t>
      </w:r>
    </w:p>
    <w:p>
      <w:pPr>
        <w:spacing w:after="60"/>
        <w:ind w:left="360" w:hanging="360"/>
      </w:pPr>
      <w:r>
        <w:t>5. Confirm command payload matches 312.0 V, 10.0 A, enable byte when allowed.</w:t>
      </w:r>
    </w:p>
    <w:p>
      <w:pPr>
        <w:spacing w:after="60"/>
        <w:ind w:left="360" w:hanging="360"/>
      </w:pPr>
      <w:r>
        <w:t>6. Inject inhibit/fault conditions and confirm byte 4 changes to 01.</w:t>
      </w:r>
    </w:p>
    <w:p>
      <w:pPr>
        <w:spacing w:after="60"/>
        <w:ind w:left="360" w:hanging="360"/>
      </w:pPr>
      <w:r>
        <w:t>7. Confirm charger status frame 0x18FF50E5 is received and parsed if real charger is connected.</w:t>
      </w:r>
    </w:p>
    <w:p>
      <w:pPr>
        <w:spacing w:before="40" w:after="160"/>
        <w:ind w:left="259"/>
      </w:pPr>
      <w:r>
        <w:rPr>
          <w:rFonts w:ascii="Consolas" w:hAnsi="Consolas"/>
          <w:color w:val="222222"/>
          <w:sz w:val="18"/>
        </w:rPr>
        <w:t>state charge</w:t>
      </w:r>
      <w:r>
        <w:br/>
      </w:r>
      <w:r>
        <w:rPr>
          <w:rFonts w:ascii="Consolas" w:hAnsi="Consolas"/>
          <w:color w:val="222222"/>
          <w:sz w:val="18"/>
        </w:rPr>
        <w:t>charger</w:t>
      </w:r>
      <w:r>
        <w:br/>
      </w:r>
      <w:r>
        <w:rPr>
          <w:rFonts w:ascii="Consolas" w:hAnsi="Consolas"/>
          <w:color w:val="222222"/>
          <w:sz w:val="18"/>
        </w:rPr>
        <w:t>bmsok status</w:t>
      </w:r>
      <w:r>
        <w:br/>
      </w:r>
      <w:r>
        <w:rPr>
          <w:rFonts w:ascii="Consolas" w:hAnsi="Consolas"/>
          <w:color w:val="222222"/>
          <w:sz w:val="18"/>
        </w:rPr>
        <w:t># Sniffer expected AMS command when allowed:</w:t>
      </w:r>
      <w:r>
        <w:br/>
      </w:r>
      <w:r>
        <w:rPr>
          <w:rFonts w:ascii="Consolas" w:hAnsi="Consolas"/>
          <w:color w:val="222222"/>
          <w:sz w:val="18"/>
        </w:rPr>
        <w:t># ID 0x1806E5F4, data 0C 30 00 64 00 00 00 00</w:t>
      </w:r>
      <w:r>
        <w:br/>
      </w:r>
      <w:r>
        <w:rPr>
          <w:rFonts w:ascii="Consolas" w:hAnsi="Consolas"/>
          <w:color w:val="222222"/>
          <w:sz w:val="18"/>
        </w:rPr>
        <w:t>bmsok inhibit</w:t>
      </w:r>
      <w:r>
        <w:br/>
      </w:r>
      <w:r>
        <w:rPr>
          <w:rFonts w:ascii="Consolas" w:hAnsi="Consolas"/>
          <w:color w:val="222222"/>
          <w:sz w:val="18"/>
        </w:rPr>
        <w:t>charger</w:t>
      </w:r>
      <w:r>
        <w:br/>
      </w:r>
      <w:r>
        <w:rPr>
          <w:rFonts w:ascii="Consolas" w:hAnsi="Consolas"/>
          <w:color w:val="222222"/>
          <w:sz w:val="18"/>
        </w:rPr>
        <w:t>state discharge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2500"/>
        <w:gridCol w:w="45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Frame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AMS to charger</w:t>
            </w:r>
          </w:p>
        </w:tc>
        <w:tc>
          <w:tcPr>
            <w:tcW w:type="dxa" w:w="25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0x1806E5F4 extended</w:t>
            </w:r>
          </w:p>
        </w:tc>
        <w:tc>
          <w:tcPr>
            <w:tcW w:type="dxa" w:w="45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0C 30 00 64 00 00 00 00 when charge allowed.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Charger to AMS</w:t>
            </w:r>
          </w:p>
        </w:tc>
        <w:tc>
          <w:tcPr>
            <w:tcW w:type="dxa" w:w="25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0x18FF50E5 extended</w:t>
            </w:r>
          </w:p>
        </w:tc>
        <w:tc>
          <w:tcPr>
            <w:tcW w:type="dxa" w:w="45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Read voltage/current and status flags update in charger CLI.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Disable test</w:t>
            </w:r>
          </w:p>
        </w:tc>
        <w:tc>
          <w:tcPr>
            <w:tcW w:type="dxa" w:w="25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0x1806E5F4 byte 4</w:t>
            </w:r>
          </w:p>
        </w:tc>
        <w:tc>
          <w:tcPr>
            <w:tcW w:type="dxa" w:w="45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01 when inhibited/faulted/charge stop requires charger off.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2800"/>
        <w:gridCol w:w="42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Symptom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Likely cause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Next check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No 0x1806E5F4</w:t>
            </w:r>
          </w:p>
        </w:tc>
        <w:tc>
          <w:tcPr>
            <w:tcW w:type="dxa" w:w="28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Not in charge state / CAN TX issue</w:t>
            </w:r>
          </w:p>
        </w:tc>
        <w:tc>
          <w:tcPr>
            <w:tcW w:type="dxa" w:w="4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state charge, CAN task, hcan, bus wiring.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Frame present, no ACK</w:t>
            </w:r>
          </w:p>
        </w:tc>
        <w:tc>
          <w:tcPr>
            <w:tcW w:type="dxa" w:w="28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Wiring/termination/baud/charger config</w:t>
            </w:r>
          </w:p>
        </w:tc>
        <w:tc>
          <w:tcPr>
            <w:tcW w:type="dxa" w:w="4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CAN_H/L polarity, 250 kbit/s, termination.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Byte 4 stuck 01</w:t>
            </w:r>
          </w:p>
        </w:tc>
        <w:tc>
          <w:tcPr>
            <w:tcW w:type="dxa" w:w="28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AMS intentionally disabling</w:t>
            </w:r>
          </w:p>
        </w:tc>
        <w:tc>
          <w:tcPr>
            <w:tcW w:type="dxa" w:w="4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charger disable_mask, BMS_OK, temp/voltage/current validity.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rx_comm true</w:t>
            </w:r>
          </w:p>
        </w:tc>
        <w:tc>
          <w:tcPr>
            <w:tcW w:type="dxa" w:w="28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No charger status within 5 s</w:t>
            </w:r>
          </w:p>
        </w:tc>
        <w:tc>
          <w:tcPr>
            <w:tcW w:type="dxa" w:w="4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Real charger status ID/config or bus path.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tx_fail true</w:t>
            </w:r>
          </w:p>
        </w:tc>
        <w:tc>
          <w:tcPr>
            <w:tcW w:type="dxa" w:w="28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AMS could not queue command</w:t>
            </w:r>
          </w:p>
        </w:tc>
        <w:tc>
          <w:tcPr>
            <w:tcW w:type="dxa" w:w="4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CAN peripheral/mailboxes/bus fault.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flags nonzero</w:t>
            </w:r>
          </w:p>
        </w:tc>
        <w:tc>
          <w:tcPr>
            <w:tcW w:type="dxa" w:w="28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Charger reports internal fault</w:t>
            </w:r>
          </w:p>
        </w:tc>
        <w:tc>
          <w:tcPr>
            <w:tcW w:type="dxa" w:w="4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Decode raw flags and charger manual.</w:t>
            </w:r>
          </w:p>
        </w:tc>
      </w:tr>
    </w:tbl>
    <w:p>
      <w:pPr>
        <w:pStyle w:val="Heading1"/>
      </w:pPr>
      <w:r>
        <w:t>10. ESP32 WiFi Dashboard / Logger Bring-Up</w:t>
      </w:r>
    </w:p>
    <w:p>
      <w:pPr>
        <w:spacing w:after="60"/>
        <w:ind w:left="360" w:hanging="360"/>
      </w:pPr>
      <w:r>
        <w:t>1. Build and flash Tools/esp32_ams_dashboard_logger with ESP-IDF.</w:t>
      </w:r>
    </w:p>
    <w:p>
      <w:pPr>
        <w:spacing w:after="60"/>
        <w:ind w:left="360" w:hanging="360"/>
      </w:pPr>
      <w:r>
        <w:t>2. Confirm the MCP2515 module is 3.3 V-compatible or properly level shifted.</w:t>
      </w:r>
    </w:p>
    <w:p>
      <w:pPr>
        <w:spacing w:after="60"/>
        <w:ind w:left="360" w:hanging="360"/>
      </w:pPr>
      <w:r>
        <w:t>3. Confirm MCP2515 crystal is 8 MHz; update CNF timing if not.</w:t>
      </w:r>
    </w:p>
    <w:p>
      <w:pPr>
        <w:spacing w:after="60"/>
        <w:ind w:left="360" w:hanging="360"/>
      </w:pPr>
      <w:r>
        <w:t>4. Connect CAN_H, CAN_L, and low-voltage ground only. Do not connect to ADBMS SPI or isoSPI.</w:t>
      </w:r>
    </w:p>
    <w:p>
      <w:pPr>
        <w:spacing w:after="60"/>
        <w:ind w:left="360" w:hanging="360"/>
      </w:pPr>
      <w:r>
        <w:t>5. Boot AMS and confirm CAN is active at 250 kbit/s.</w:t>
      </w:r>
    </w:p>
    <w:p>
      <w:pPr>
        <w:spacing w:after="60"/>
        <w:ind w:left="360" w:hanging="360"/>
      </w:pPr>
      <w:r>
        <w:t>6. Connect laptop/phone to DER26_AMS_DASH using password der26amslogger.</w:t>
      </w:r>
    </w:p>
    <w:p>
      <w:pPr>
        <w:spacing w:after="60"/>
        <w:ind w:left="360" w:hanging="360"/>
      </w:pPr>
      <w:r>
        <w:t>7. Open http://192.168.4.1/ and /api/state.</w:t>
      </w:r>
    </w:p>
    <w:p>
      <w:pPr>
        <w:spacing w:after="60"/>
        <w:ind w:left="360" w:hanging="360"/>
      </w:pPr>
      <w:r>
        <w:t>8. Confirm stale:false, increasing rx_frames, heartbeat version 1, and plausible pack/current/temp fields.</w:t>
      </w:r>
    </w:p>
    <w:p>
      <w:pPr>
        <w:spacing w:after="60"/>
        <w:ind w:left="360" w:hanging="360"/>
      </w:pPr>
      <w:r>
        <w:t>9. Use the dashboard CSV download for a quick browser-side log. Use raw CAN logs for serious post-run analysis.</w:t>
      </w:r>
    </w:p>
    <w:p>
      <w:pPr>
        <w:spacing w:before="40" w:after="160"/>
        <w:ind w:left="259"/>
      </w:pPr>
      <w:r>
        <w:rPr>
          <w:rFonts w:ascii="Consolas" w:hAnsi="Consolas"/>
          <w:color w:val="222222"/>
          <w:sz w:val="18"/>
        </w:rPr>
        <w:t>cd Tools/esp32_ams_dashboard_logger</w:t>
      </w:r>
      <w:r>
        <w:br/>
      </w:r>
      <w:r>
        <w:rPr>
          <w:rFonts w:ascii="Consolas" w:hAnsi="Consolas"/>
          <w:color w:val="222222"/>
          <w:sz w:val="18"/>
        </w:rPr>
        <w:t>idf.py set-target esp32</w:t>
      </w:r>
      <w:r>
        <w:br/>
      </w:r>
      <w:r>
        <w:rPr>
          <w:rFonts w:ascii="Consolas" w:hAnsi="Consolas"/>
          <w:color w:val="222222"/>
          <w:sz w:val="18"/>
        </w:rPr>
        <w:t>idf.py build</w:t>
      </w:r>
      <w:r>
        <w:br/>
      </w:r>
      <w:r>
        <w:rPr>
          <w:rFonts w:ascii="Consolas" w:hAnsi="Consolas"/>
          <w:color w:val="222222"/>
          <w:sz w:val="18"/>
        </w:rPr>
        <w:t>idf.py -p &lt;PORT&gt; flash monitor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 xml:space="preserve">ESP-IDF CMake note: </w:t>
            </w:r>
            <w:r>
              <w:rPr>
                <w:sz w:val="19"/>
              </w:rPr>
              <w:t>The MCP2515 component should declare the SPI dependency with `REQUIRES esp_driver_spi` in `idf_component_register(...)`. If `idf.py build` fails around SPI driver visibility, check for an accidental `PRIV_REQUIRES esp_driver_spi` entry and use the public `REQUIRES` form.</w:t>
            </w:r>
          </w:p>
        </w:tc>
      </w:tr>
    </w:tbl>
    <w:p>
      <w:pPr>
        <w:spacing w:before="40" w:after="160"/>
        <w:ind w:left="259"/>
      </w:pPr>
      <w:r>
        <w:rPr>
          <w:rFonts w:ascii="Consolas" w:hAnsi="Consolas"/>
          <w:color w:val="222222"/>
          <w:sz w:val="18"/>
        </w:rPr>
        <w:t>Expected ESP32 monitor:</w:t>
      </w:r>
      <w:r>
        <w:br/>
      </w:r>
      <w:r>
        <w:rPr>
          <w:rFonts w:ascii="Consolas" w:hAnsi="Consolas"/>
          <w:color w:val="222222"/>
          <w:sz w:val="18"/>
        </w:rPr>
        <w:t>MCP2515 ready: 250 kbit/s @ 8 MHz</w:t>
      </w:r>
      <w:r>
        <w:br/>
      </w:r>
      <w:r>
        <w:rPr>
          <w:rFonts w:ascii="Consolas" w:hAnsi="Consolas"/>
          <w:color w:val="222222"/>
          <w:sz w:val="18"/>
        </w:rPr>
        <w:t>WiFi AP started: SSID=DER26_AMS_DASH password=der26amslogger</w:t>
      </w:r>
      <w:r>
        <w:br/>
      </w:r>
      <w:r>
        <w:rPr>
          <w:rFonts w:ascii="Consolas" w:hAnsi="Consolas"/>
          <w:color w:val="222222"/>
          <w:sz w:val="18"/>
        </w:rPr>
        <w:t>Open http://192.168.4.1/</w:t>
      </w:r>
      <w:r>
        <w:br/>
      </w:r>
      <w:r>
        <w:rPr>
          <w:rFonts w:ascii="Consolas" w:hAnsi="Consolas"/>
          <w:color w:val="222222"/>
          <w:sz w:val="18"/>
        </w:rPr>
        <w:t>AMS dashboard/logger running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3000"/>
        <w:gridCol w:w="4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Dashboard problem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Likely cause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Fix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Page loads but STALE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No valid AMS CAN frames</w:t>
            </w:r>
          </w:p>
        </w:tc>
        <w:tc>
          <w:tcPr>
            <w:tcW w:type="dxa" w:w="4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Check CAN wiring, bitrate, MCP2515 crystal, AMS CAN task.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No WiFi AP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ESP32 firmware/power</w:t>
            </w:r>
          </w:p>
        </w:tc>
        <w:tc>
          <w:tcPr>
            <w:tcW w:type="dxa" w:w="4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Check serial monitor and flash target.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MCP2515 init failed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wiring/module power/crystal</w:t>
            </w:r>
          </w:p>
        </w:tc>
        <w:tc>
          <w:tcPr>
            <w:tcW w:type="dxa" w:w="4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Check GPIO23/19/18/5, 3V3, GND, module oscillator.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Decoded nonsense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Contract mismatch or byte order issue</w:t>
            </w:r>
          </w:p>
        </w:tc>
        <w:tc>
          <w:tcPr>
            <w:tcW w:type="dxa" w:w="4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Compare raw frames to AMS_LOGGER_CAN_CONTRACT.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Only charger frames visible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Logger filters/AMS state issue</w:t>
            </w:r>
          </w:p>
        </w:tc>
        <w:tc>
          <w:tcPr>
            <w:tcW w:type="dxa" w:w="4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Check 0x690..0x6A5 frames on sniffer.</w:t>
            </w:r>
          </w:p>
        </w:tc>
      </w:tr>
    </w:tbl>
    <w:p>
      <w:r>
        <w:br w:type="page"/>
      </w:r>
    </w:p>
    <w:p>
      <w:pPr>
        <w:pStyle w:val="Heading1"/>
      </w:pPr>
      <w:r>
        <w:t>11. Suggested Full Bench Run Sequence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4100"/>
        <w:gridCol w:w="36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Phase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Commands / action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Exit criteria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0. Static setup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Power off inspection, continuity, supply current limit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No obvious shorts or wrong connectors.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1. Boot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status, bmsok status, fault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CLI alive, BMS_OK inhibited, SPI mode correct.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2. CS routing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probea, spi probeb, spi probe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CS_A/CS_B distinct; normal SMB path on CS_B.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3. SMB identity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coldwake, spi sid, spi stat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Stable SIDs/status, no all-FF/all-00 RX.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4. SMB data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volt, temp, tempsns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Usable/stale/PEC/invalid counts make sense.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5. Diagnostics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cfgchk, cellst, auxdiag, open-wire in charge/balance only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No unexpected diagnostic fault; open-wire only run safely.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6. Current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current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Current valid and sign/range are understood.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7. Charger CAN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state charge, charger, CAN sniffer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0x1806E5F4 payload correct; disable byte behavior proven.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8. Dashboard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Flash ESP32, open web UI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stale:false and decoded data plausible.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9. BMS_OK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bmsok status, release only if ready gates pass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BMS_OK high only when gates truly pass; inhibit returns low.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10. Log evidence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Save CLI log, Saleae capture, CAN trace, dashboard CSV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Enough data exists to debug failures later.</w:t>
            </w:r>
          </w:p>
        </w:tc>
      </w:tr>
    </w:tbl>
    <w:p>
      <w:pPr>
        <w:pStyle w:val="Heading1"/>
      </w:pPr>
      <w:r>
        <w:t>12. Evidence to Save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3100"/>
        <w:gridCol w:w="39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Artifact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Filename suggestion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Must include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UART CLI log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ams_cli_bringup_YYYYMMDD.txt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All commands, outputs, build banner.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Logic analyzer capture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adbms_spi_cs_routing.sal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CS_A, CS_B, SCK, MOSI, MISO for probea/probeb/probe/sid.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CAN trace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charger_logger_can_YYYYMMDD.csv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0x1806E5F4, 0x18FF50E5, 0x690..0x6A5.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Dashboard CSV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der26_ams_dashboard_log.csv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At least one stable decoded sample.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Photos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bench_wiring_overview.jpg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AMS, SMB, CAN, ESP32 wiring visible.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Sign-off notes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bringup_notes_YYYYMMDD.md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Known failures, accepted assumptions, next actions.</w:t>
            </w:r>
          </w:p>
        </w:tc>
      </w:tr>
    </w:tbl>
    <w:p>
      <w:pPr>
        <w:pStyle w:val="Heading1"/>
      </w:pPr>
      <w:r>
        <w:t>13. Bench Sign-Off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6600"/>
        <w:gridCol w:w="20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Done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Check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Notes</w:t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6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AMS boots on LV supply without overcurrent.</w:t>
            </w:r>
          </w:p>
        </w:tc>
        <w:tc>
          <w:tcPr>
            <w:tcW w:type="dxa" w:w="2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6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UART CLI works without debugger.</w:t>
            </w:r>
          </w:p>
        </w:tc>
        <w:tc>
          <w:tcPr>
            <w:tcW w:type="dxa" w:w="2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6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BMS_OK inhibited at boot and can be inhibited again after release.</w:t>
            </w:r>
          </w:p>
        </w:tc>
        <w:tc>
          <w:tcPr>
            <w:tcW w:type="dxa" w:w="2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6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SPI6 mode confirmed as CPOL HIGH / CPHA 2EDGE.</w:t>
            </w:r>
          </w:p>
        </w:tc>
        <w:tc>
          <w:tcPr>
            <w:tcW w:type="dxa" w:w="2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6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probea pulses only CS_A.</w:t>
            </w:r>
          </w:p>
        </w:tc>
        <w:tc>
          <w:tcPr>
            <w:tcW w:type="dxa" w:w="2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6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spi probeb pulses only CS_B.</w:t>
            </w:r>
          </w:p>
        </w:tc>
        <w:tc>
          <w:tcPr>
            <w:tcW w:type="dxa" w:w="2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6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Normal SMB probe/SID/status use CS_B.</w:t>
            </w:r>
          </w:p>
        </w:tc>
        <w:tc>
          <w:tcPr>
            <w:tcW w:type="dxa" w:w="2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6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ADBMS6830 SID/status/config readback are stable.</w:t>
            </w:r>
          </w:p>
        </w:tc>
        <w:tc>
          <w:tcPr>
            <w:tcW w:type="dxa" w:w="2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6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Voltage full usable count reaches expected topology.</w:t>
            </w:r>
          </w:p>
        </w:tc>
        <w:tc>
          <w:tcPr>
            <w:tcW w:type="dxa" w:w="2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6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Temperature full usable count reaches expected topology after mux sweep.</w:t>
            </w:r>
          </w:p>
        </w:tc>
        <w:tc>
          <w:tcPr>
            <w:tcW w:type="dxa" w:w="2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6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Fan commands 100% on invalid/stale/not-ready temp path.</w:t>
            </w:r>
          </w:p>
        </w:tc>
        <w:tc>
          <w:tcPr>
            <w:tcW w:type="dxa" w:w="2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6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Current sensor reads fresh/plausible values and invalid path drops BMS_OK.</w:t>
            </w:r>
          </w:p>
        </w:tc>
        <w:tc>
          <w:tcPr>
            <w:tcW w:type="dxa" w:w="2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6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APM probe is debug-only and does not affect BMS_OK.</w:t>
            </w:r>
          </w:p>
        </w:tc>
        <w:tc>
          <w:tcPr>
            <w:tcW w:type="dxa" w:w="2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6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Charger command frame 0x1806E5F4 is present and byte 4 behavior is proven.</w:t>
            </w:r>
          </w:p>
        </w:tc>
        <w:tc>
          <w:tcPr>
            <w:tcW w:type="dxa" w:w="2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6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ESP32 dashboard shows stale:false on live AMS CAN frames.</w:t>
            </w:r>
          </w:p>
        </w:tc>
        <w:tc>
          <w:tcPr>
            <w:tcW w:type="dxa" w:w="2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66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All captures/logs saved.</w:t>
            </w:r>
          </w:p>
        </w:tc>
        <w:tc>
          <w:tcPr>
            <w:tcW w:type="dxa" w:w="2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pStyle w:val="Heading1"/>
      </w:pPr>
      <w:r>
        <w:t>14. Known Open Questions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6060"/>
      </w:tblGrid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Question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Why it matters</w:t>
            </w:r>
          </w:p>
        </w:tc>
      </w:tr>
      <w:tr>
        <w:tc>
          <w:tcPr>
            <w:tcW w:type="dxa" w:w="3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ST-Link debug failure mode</w:t>
            </w:r>
          </w:p>
        </w:tc>
        <w:tc>
          <w:tcPr>
            <w:tcW w:type="dxa" w:w="6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Changes whether bring-up relies fully on UART/CAN logs or can use live breakpoints.</w:t>
            </w:r>
          </w:p>
        </w:tc>
      </w:tr>
      <w:tr>
        <w:tc>
          <w:tcPr>
            <w:tcW w:type="dxa" w:w="3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Exact ADBMS2950/APM scaling and shunt polarity</w:t>
            </w:r>
          </w:p>
        </w:tc>
        <w:tc>
          <w:tcPr>
            <w:tcW w:type="dxa" w:w="6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Needed before APM telemetry can be trusted.</w:t>
            </w:r>
          </w:p>
        </w:tc>
      </w:tr>
      <w:tr>
        <w:tc>
          <w:tcPr>
            <w:tcW w:type="dxa" w:w="3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CM200DX/charger configuration</w:t>
            </w:r>
          </w:p>
        </w:tc>
        <w:tc>
          <w:tcPr>
            <w:tcW w:type="dxa" w:w="6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CAN IDs, bitrate, voltage/current limits, and byte-4 polarity must match real charger setup.</w:t>
            </w:r>
          </w:p>
        </w:tc>
      </w:tr>
      <w:tr>
        <w:tc>
          <w:tcPr>
            <w:tcW w:type="dxa" w:w="3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Fan tach/current feedback availability</w:t>
            </w:r>
          </w:p>
        </w:tc>
        <w:tc>
          <w:tcPr>
            <w:tcW w:type="dxa" w:w="6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Without feedback, firmware only proves fan command, not physical airflow.</w:t>
            </w:r>
          </w:p>
        </w:tc>
      </w:tr>
      <w:tr>
        <w:tc>
          <w:tcPr>
            <w:tcW w:type="dxa" w:w="33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Open-wire safe-state policy</w:t>
            </w:r>
          </w:p>
        </w:tc>
        <w:tc>
          <w:tcPr>
            <w:tcW w:type="dxa" w:w="60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Open-wire testing should remain charge/service/balance only unless hardware team approves otherwise.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Low-voltage validation only. Do not treat as safety certification.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8"/>
      </w:rPr>
      <w:t>DER26 AMS bench bring-up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